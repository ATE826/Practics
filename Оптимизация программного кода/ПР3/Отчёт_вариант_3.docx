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E4250" w14:textId="77777777" w:rsidR="00891280" w:rsidRPr="00270F7E" w:rsidRDefault="00000000">
      <w:pPr>
        <w:pStyle w:val="aa"/>
        <w:rPr>
          <w:lang w:val="ru-RU"/>
        </w:rPr>
      </w:pPr>
      <w:r w:rsidRPr="00270F7E">
        <w:rPr>
          <w:lang w:val="ru-RU"/>
        </w:rPr>
        <w:t>Отчёт по практическому занятию 3. Вариант 3</w:t>
      </w:r>
    </w:p>
    <w:p w14:paraId="49D2E07D" w14:textId="77777777" w:rsidR="00891280" w:rsidRPr="00270F7E" w:rsidRDefault="00000000">
      <w:pPr>
        <w:rPr>
          <w:lang w:val="ru-RU"/>
        </w:rPr>
      </w:pPr>
      <w:r w:rsidRPr="00270F7E">
        <w:rPr>
          <w:lang w:val="ru-RU"/>
        </w:rPr>
        <w:t>Тема: рефакторинг и оптимизация программы подсчёта частот слов и биграмм.</w:t>
      </w:r>
    </w:p>
    <w:p w14:paraId="39FAE4C4" w14:textId="77777777" w:rsidR="00891280" w:rsidRPr="00270F7E" w:rsidRDefault="00000000">
      <w:pPr>
        <w:pStyle w:val="1"/>
        <w:rPr>
          <w:lang w:val="ru-RU"/>
        </w:rPr>
      </w:pPr>
      <w:r w:rsidRPr="00270F7E">
        <w:rPr>
          <w:lang w:val="ru-RU"/>
        </w:rPr>
        <w:t>1. Описание задачи</w:t>
      </w:r>
    </w:p>
    <w:p w14:paraId="6927065F" w14:textId="6D402FA9" w:rsidR="00891280" w:rsidRPr="00270F7E" w:rsidRDefault="00000000">
      <w:pPr>
        <w:rPr>
          <w:lang w:val="ru-RU"/>
        </w:rPr>
      </w:pPr>
      <w:r w:rsidRPr="00270F7E">
        <w:rPr>
          <w:lang w:val="ru-RU"/>
        </w:rPr>
        <w:t xml:space="preserve">Программа генерирует </w:t>
      </w:r>
      <w:r>
        <w:t>N</w:t>
      </w:r>
      <w:r w:rsidRPr="00270F7E">
        <w:rPr>
          <w:lang w:val="ru-RU"/>
        </w:rPr>
        <w:t xml:space="preserve"> случайных </w:t>
      </w:r>
      <w:r w:rsidR="00270F7E">
        <w:rPr>
          <w:lang w:val="ru-RU"/>
        </w:rPr>
        <w:t>строк</w:t>
      </w:r>
      <w:r w:rsidRPr="00270F7E">
        <w:rPr>
          <w:lang w:val="ru-RU"/>
        </w:rPr>
        <w:t>, затем считает, сколько раз встречается каждое слово (</w:t>
      </w:r>
      <w:r>
        <w:t>word</w:t>
      </w:r>
      <w:r w:rsidRPr="00270F7E">
        <w:rPr>
          <w:lang w:val="ru-RU"/>
        </w:rPr>
        <w:t>_</w:t>
      </w:r>
      <w:r>
        <w:t>frequency</w:t>
      </w:r>
      <w:r w:rsidRPr="00270F7E">
        <w:rPr>
          <w:lang w:val="ru-RU"/>
        </w:rPr>
        <w:t>) и каждая пара соседних слов (</w:t>
      </w:r>
      <w:r>
        <w:t>bigram</w:t>
      </w:r>
      <w:r w:rsidRPr="00270F7E">
        <w:rPr>
          <w:lang w:val="ru-RU"/>
        </w:rPr>
        <w:t>_</w:t>
      </w:r>
      <w:r>
        <w:t>counts</w:t>
      </w:r>
      <w:r w:rsidRPr="00270F7E">
        <w:rPr>
          <w:lang w:val="ru-RU"/>
        </w:rPr>
        <w:t>). Слова приводятся к нижнему регистру, из них удаляются все символы, кроме букв и цифр.</w:t>
      </w:r>
    </w:p>
    <w:p w14:paraId="192C5C2E" w14:textId="77777777" w:rsidR="00891280" w:rsidRDefault="00000000">
      <w:pPr>
        <w:pStyle w:val="1"/>
      </w:pPr>
      <w:r>
        <w:t>2. Исходный код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91280" w14:paraId="04AA32C6" w14:textId="77777777">
        <w:tc>
          <w:tcPr>
            <w:tcW w:w="9972" w:type="dxa"/>
            <w:shd w:val="clear" w:color="auto" w:fill="F2F2F2"/>
          </w:tcPr>
          <w:p w14:paraId="55D9193E" w14:textId="77777777" w:rsidR="00891280" w:rsidRDefault="00000000">
            <w:r>
              <w:rPr>
                <w:rFonts w:ascii="Consolas" w:eastAsia="Consolas" w:hAnsi="Consolas"/>
                <w:sz w:val="18"/>
              </w:rPr>
              <w:t>import time</w:t>
            </w:r>
            <w:r>
              <w:rPr>
                <w:rFonts w:ascii="Consolas" w:eastAsia="Consolas" w:hAnsi="Consolas"/>
                <w:sz w:val="18"/>
              </w:rPr>
              <w:br/>
              <w:t>import random</w:t>
            </w:r>
            <w:r>
              <w:rPr>
                <w:rFonts w:ascii="Consolas" w:eastAsia="Consolas" w:hAnsi="Consolas"/>
                <w:sz w:val="18"/>
              </w:rPr>
              <w:br/>
              <w:t>import string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def word_frequency(texts: list[str]) -&gt; dict[str, int]:</w:t>
            </w:r>
            <w:r>
              <w:rPr>
                <w:rFonts w:ascii="Consolas" w:eastAsia="Consolas" w:hAnsi="Consolas"/>
                <w:sz w:val="18"/>
              </w:rPr>
              <w:br/>
              <w:t xml:space="preserve">    all_words = []</w:t>
            </w:r>
            <w:r>
              <w:rPr>
                <w:rFonts w:ascii="Consolas" w:eastAsia="Consolas" w:hAnsi="Consolas"/>
                <w:sz w:val="18"/>
              </w:rPr>
              <w:br/>
              <w:t xml:space="preserve">    for text in texts: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words = text.lower().split()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for w in words: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cleaned = "".join(c for c in w if c.isalnum())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if cleaned: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all_words.append(cleaned)</w:t>
            </w:r>
            <w:r>
              <w:rPr>
                <w:rFonts w:ascii="Consolas" w:eastAsia="Consolas" w:hAnsi="Consolas"/>
                <w:sz w:val="18"/>
              </w:rPr>
              <w:br/>
              <w:t xml:space="preserve">    unique = []</w:t>
            </w:r>
            <w:r>
              <w:rPr>
                <w:rFonts w:ascii="Consolas" w:eastAsia="Consolas" w:hAnsi="Consolas"/>
                <w:sz w:val="18"/>
              </w:rPr>
              <w:br/>
              <w:t xml:space="preserve">    for w in all_words: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if w not in unique: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unique.append(w)</w:t>
            </w:r>
            <w:r>
              <w:rPr>
                <w:rFonts w:ascii="Consolas" w:eastAsia="Consolas" w:hAnsi="Consolas"/>
                <w:sz w:val="18"/>
              </w:rPr>
              <w:br/>
              <w:t xml:space="preserve">    freq = {}</w:t>
            </w:r>
            <w:r>
              <w:rPr>
                <w:rFonts w:ascii="Consolas" w:eastAsia="Consolas" w:hAnsi="Consolas"/>
                <w:sz w:val="18"/>
              </w:rPr>
              <w:br/>
              <w:t xml:space="preserve">    for w in unique: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count = 0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for other in all_words: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if other == w: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count += 1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freq[w] = count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freq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def bigram_counts(texts: list[str]) -&gt; dict[tuple[str, str], int]:</w:t>
            </w:r>
            <w:r>
              <w:rPr>
                <w:rFonts w:ascii="Consolas" w:eastAsia="Consolas" w:hAnsi="Consolas"/>
                <w:sz w:val="18"/>
              </w:rPr>
              <w:br/>
              <w:t xml:space="preserve">    bigrams = []</w:t>
            </w:r>
            <w:r>
              <w:rPr>
                <w:rFonts w:ascii="Consolas" w:eastAsia="Consolas" w:hAnsi="Consolas"/>
                <w:sz w:val="18"/>
              </w:rPr>
              <w:br/>
              <w:t xml:space="preserve">    for text in texts: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words = ["".join(c for c in w if c.isalnum()) for w in text.lower().split()]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words = [w for w in words if w]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for i in range(len(words) - 1):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bigrams.append((words[i], words[i + 1]))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unique_bi = []</w:t>
            </w:r>
            <w:r>
              <w:rPr>
                <w:rFonts w:ascii="Consolas" w:eastAsia="Consolas" w:hAnsi="Consolas"/>
                <w:sz w:val="18"/>
              </w:rPr>
              <w:br/>
              <w:t xml:space="preserve">    for b in bigrams: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if b not in unique_bi: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unique_bi.append(b)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counts = {}</w:t>
            </w:r>
            <w:r>
              <w:rPr>
                <w:rFonts w:ascii="Consolas" w:eastAsia="Consolas" w:hAnsi="Consolas"/>
                <w:sz w:val="18"/>
              </w:rPr>
              <w:br/>
              <w:t xml:space="preserve">    for b in unique_bi: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    cnt = 0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for other in bigrams: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if other == b: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cnt += 1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counts[b] = cnt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counts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def generate_texts(n: int) -&gt; list[str]:</w:t>
            </w:r>
            <w:r>
              <w:rPr>
                <w:rFonts w:ascii="Consolas" w:eastAsia="Consolas" w:hAnsi="Consolas"/>
                <w:sz w:val="18"/>
              </w:rPr>
              <w:br/>
              <w:t xml:space="preserve">    words_pool = [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"the", "quick", "brown", "fox", "jumps", "over", "lazy", "dog",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"python", "code", "optimization", "performance", "algorithm",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"data", "structure", "analysis", "profiling", "memory", "cache",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]</w:t>
            </w:r>
            <w:r>
              <w:rPr>
                <w:rFonts w:ascii="Consolas" w:eastAsia="Consolas" w:hAnsi="Consolas"/>
                <w:sz w:val="18"/>
              </w:rPr>
              <w:br/>
              <w:t xml:space="preserve">    texts = []</w:t>
            </w:r>
            <w:r>
              <w:rPr>
                <w:rFonts w:ascii="Consolas" w:eastAsia="Consolas" w:hAnsi="Consolas"/>
                <w:sz w:val="18"/>
              </w:rPr>
              <w:br/>
              <w:t xml:space="preserve">    for _ in range(n):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length = random.randint(5, 15)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texts.append(" ".join(random.choices(words_pool, k=length)))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texts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def run_task(n: int):</w:t>
            </w:r>
            <w:r>
              <w:rPr>
                <w:rFonts w:ascii="Consolas" w:eastAsia="Consolas" w:hAnsi="Consolas"/>
                <w:sz w:val="18"/>
              </w:rPr>
              <w:br/>
              <w:t xml:space="preserve">    texts = generate_texts(n)</w:t>
            </w:r>
            <w:r>
              <w:rPr>
                <w:rFonts w:ascii="Consolas" w:eastAsia="Consolas" w:hAnsi="Consolas"/>
                <w:sz w:val="18"/>
              </w:rPr>
              <w:br/>
              <w:t xml:space="preserve">    freq = word_frequency(texts)</w:t>
            </w:r>
            <w:r>
              <w:rPr>
                <w:rFonts w:ascii="Consolas" w:eastAsia="Consolas" w:hAnsi="Consolas"/>
                <w:sz w:val="18"/>
              </w:rPr>
              <w:br/>
              <w:t xml:space="preserve">    bigrams = bigram_counts(texts)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len(freq), len(bigrams)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if __name__ == "__main__":</w:t>
            </w:r>
            <w:r>
              <w:rPr>
                <w:rFonts w:ascii="Consolas" w:eastAsia="Consolas" w:hAnsi="Consolas"/>
                <w:sz w:val="18"/>
              </w:rPr>
              <w:br/>
              <w:t xml:space="preserve">    random.seed(42)</w:t>
            </w:r>
            <w:r>
              <w:rPr>
                <w:rFonts w:ascii="Consolas" w:eastAsia="Consolas" w:hAnsi="Consolas"/>
                <w:sz w:val="18"/>
              </w:rPr>
              <w:br/>
              <w:t xml:space="preserve">    for n in [300, 600, 1200]: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start = time.perf_counter()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res = run_task(n)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elapsed = time.perf_counter() - start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print(f"N={n:5d}  result={res}  time={elapsed:.4f}s")</w:t>
            </w:r>
          </w:p>
        </w:tc>
      </w:tr>
    </w:tbl>
    <w:p w14:paraId="106A81D7" w14:textId="77777777" w:rsidR="00891280" w:rsidRDefault="00891280"/>
    <w:p w14:paraId="6103D983" w14:textId="77777777" w:rsidR="00891280" w:rsidRDefault="00000000">
      <w:pPr>
        <w:pStyle w:val="1"/>
      </w:pPr>
      <w:r>
        <w:t>3. Оптимизированный код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91280" w14:paraId="37378627" w14:textId="77777777">
        <w:tc>
          <w:tcPr>
            <w:tcW w:w="9972" w:type="dxa"/>
            <w:shd w:val="clear" w:color="auto" w:fill="F2F2F2"/>
          </w:tcPr>
          <w:p w14:paraId="6BBC7092" w14:textId="77777777" w:rsidR="00891280" w:rsidRDefault="00000000">
            <w:r>
              <w:rPr>
                <w:rFonts w:ascii="Consolas" w:eastAsia="Consolas" w:hAnsi="Consolas"/>
                <w:sz w:val="18"/>
              </w:rPr>
              <w:t>import random</w:t>
            </w:r>
            <w:r>
              <w:rPr>
                <w:rFonts w:ascii="Consolas" w:eastAsia="Consolas" w:hAnsi="Consolas"/>
                <w:sz w:val="18"/>
              </w:rPr>
              <w:br/>
              <w:t>import re</w:t>
            </w:r>
            <w:r>
              <w:rPr>
                <w:rFonts w:ascii="Consolas" w:eastAsia="Consolas" w:hAnsi="Consolas"/>
                <w:sz w:val="18"/>
              </w:rPr>
              <w:br/>
              <w:t>import time</w:t>
            </w:r>
            <w:r>
              <w:rPr>
                <w:rFonts w:ascii="Consolas" w:eastAsia="Consolas" w:hAnsi="Consolas"/>
                <w:sz w:val="18"/>
              </w:rPr>
              <w:br/>
              <w:t>from collections import Counter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_NON_ALNUM = re.compile(r"[\W_]+")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def tokenize(text: str) -&gt; list[str]:</w:t>
            </w:r>
            <w:r>
              <w:rPr>
                <w:rFonts w:ascii="Consolas" w:eastAsia="Consolas" w:hAnsi="Consolas"/>
                <w:sz w:val="18"/>
              </w:rPr>
              <w:br/>
              <w:t xml:space="preserve">    """Слова строки в нижнем регистре без небуквенно-цифровых символов."""</w:t>
            </w:r>
            <w:r>
              <w:rPr>
                <w:rFonts w:ascii="Consolas" w:eastAsia="Consolas" w:hAnsi="Consolas"/>
                <w:sz w:val="18"/>
              </w:rPr>
              <w:br/>
              <w:t xml:space="preserve">    words = (_NON_ALNUM.sub("", w) for w in text.lower().split())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[w for w in words if w]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def word_frequency(texts: list[str]) -&gt; dict[str, int]:</w:t>
            </w:r>
            <w:r>
              <w:rPr>
                <w:rFonts w:ascii="Consolas" w:eastAsia="Consolas" w:hAnsi="Consolas"/>
                <w:sz w:val="18"/>
              </w:rPr>
              <w:br/>
              <w:t xml:space="preserve">    freq = Counter()</w:t>
            </w:r>
            <w:r>
              <w:rPr>
                <w:rFonts w:ascii="Consolas" w:eastAsia="Consolas" w:hAnsi="Consolas"/>
                <w:sz w:val="18"/>
              </w:rPr>
              <w:br/>
              <w:t xml:space="preserve">    for text in texts: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freq.update(tokenize(text))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dict(freq)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def bigram_counts(texts: list[str]) -&gt; dict[tuple[str, str], int]:</w:t>
            </w:r>
            <w:r>
              <w:rPr>
                <w:rFonts w:ascii="Consolas" w:eastAsia="Consolas" w:hAnsi="Consolas"/>
                <w:sz w:val="18"/>
              </w:rPr>
              <w:br/>
              <w:t xml:space="preserve">    counts = Counter()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for text in texts: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words = tokenize(text)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counts.update(zip(words, words[1:]))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dict(counts)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def generate_texts(n: int) -&gt; list[str]:</w:t>
            </w:r>
            <w:r>
              <w:rPr>
                <w:rFonts w:ascii="Consolas" w:eastAsia="Consolas" w:hAnsi="Consolas"/>
                <w:sz w:val="18"/>
              </w:rPr>
              <w:br/>
              <w:t xml:space="preserve">    words_pool = [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"the", "quick", "brown", "fox", "jumps", "over", "lazy", "dog",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"python", "code", "optimization", "performance", "algorithm",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"data", "structure", "analysis", "profiling", "memory", "cache",</w:t>
            </w:r>
            <w:r>
              <w:rPr>
                <w:rFonts w:ascii="Consolas" w:eastAsia="Consolas" w:hAnsi="Consolas"/>
                <w:sz w:val="18"/>
              </w:rPr>
              <w:br/>
              <w:t xml:space="preserve">    ]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[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" ".join(random.choices(words_pool, k=random.randint(5, 15)))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for _ in range(n)</w:t>
            </w:r>
            <w:r>
              <w:rPr>
                <w:rFonts w:ascii="Consolas" w:eastAsia="Consolas" w:hAnsi="Consolas"/>
                <w:sz w:val="18"/>
              </w:rPr>
              <w:br/>
              <w:t xml:space="preserve">    ]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def run_task(n: int):</w:t>
            </w:r>
            <w:r>
              <w:rPr>
                <w:rFonts w:ascii="Consolas" w:eastAsia="Consolas" w:hAnsi="Consolas"/>
                <w:sz w:val="18"/>
              </w:rPr>
              <w:br/>
              <w:t xml:space="preserve">    texts = generate_texts(n)</w:t>
            </w:r>
            <w:r>
              <w:rPr>
                <w:rFonts w:ascii="Consolas" w:eastAsia="Consolas" w:hAnsi="Consolas"/>
                <w:sz w:val="18"/>
              </w:rPr>
              <w:br/>
              <w:t xml:space="preserve">    freq = word_frequency(texts)</w:t>
            </w:r>
            <w:r>
              <w:rPr>
                <w:rFonts w:ascii="Consolas" w:eastAsia="Consolas" w:hAnsi="Consolas"/>
                <w:sz w:val="18"/>
              </w:rPr>
              <w:br/>
              <w:t xml:space="preserve">    bigrams = bigram_counts(texts)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len(freq), len(bigrams)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if __name__ == "__main__":</w:t>
            </w:r>
            <w:r>
              <w:rPr>
                <w:rFonts w:ascii="Consolas" w:eastAsia="Consolas" w:hAnsi="Consolas"/>
                <w:sz w:val="18"/>
              </w:rPr>
              <w:br/>
              <w:t xml:space="preserve">    random.seed(42)</w:t>
            </w:r>
            <w:r>
              <w:rPr>
                <w:rFonts w:ascii="Consolas" w:eastAsia="Consolas" w:hAnsi="Consolas"/>
                <w:sz w:val="18"/>
              </w:rPr>
              <w:br/>
              <w:t xml:space="preserve">    for n in [300, 600, 1200]: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start = time.perf_counter()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res = run_task(n)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elapsed = time.perf_counter() - start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print(f"N={n:5d}  result={res}  time={elapsed:.4f}s")</w:t>
            </w:r>
          </w:p>
        </w:tc>
      </w:tr>
    </w:tbl>
    <w:p w14:paraId="68225C69" w14:textId="77777777" w:rsidR="00891280" w:rsidRDefault="00891280"/>
    <w:p w14:paraId="0940049C" w14:textId="77777777" w:rsidR="00891280" w:rsidRPr="00270F7E" w:rsidRDefault="00000000">
      <w:pPr>
        <w:pStyle w:val="1"/>
        <w:rPr>
          <w:lang w:val="ru-RU"/>
        </w:rPr>
      </w:pPr>
      <w:r w:rsidRPr="00270F7E">
        <w:rPr>
          <w:lang w:val="ru-RU"/>
        </w:rPr>
        <w:t>4. Сравнение: как было, как стало, почему эффективнее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14"/>
        <w:gridCol w:w="2608"/>
        <w:gridCol w:w="2608"/>
        <w:gridCol w:w="2608"/>
      </w:tblGrid>
      <w:tr w:rsidR="00891280" w14:paraId="2A56012E" w14:textId="77777777">
        <w:tc>
          <w:tcPr>
            <w:tcW w:w="1814" w:type="dxa"/>
            <w:shd w:val="clear" w:color="auto" w:fill="D9E2F3"/>
          </w:tcPr>
          <w:p w14:paraId="77FD8DB0" w14:textId="77777777" w:rsidR="00891280" w:rsidRDefault="00000000">
            <w:r>
              <w:rPr>
                <w:b/>
                <w:sz w:val="21"/>
              </w:rPr>
              <w:t>Что</w:t>
            </w:r>
          </w:p>
        </w:tc>
        <w:tc>
          <w:tcPr>
            <w:tcW w:w="2608" w:type="dxa"/>
            <w:shd w:val="clear" w:color="auto" w:fill="D9E2F3"/>
          </w:tcPr>
          <w:p w14:paraId="5531A1E8" w14:textId="77777777" w:rsidR="00891280" w:rsidRDefault="00000000">
            <w:r>
              <w:rPr>
                <w:b/>
                <w:sz w:val="21"/>
              </w:rPr>
              <w:t>Как было</w:t>
            </w:r>
          </w:p>
        </w:tc>
        <w:tc>
          <w:tcPr>
            <w:tcW w:w="2608" w:type="dxa"/>
            <w:shd w:val="clear" w:color="auto" w:fill="D9E2F3"/>
          </w:tcPr>
          <w:p w14:paraId="6C1D1C9E" w14:textId="77777777" w:rsidR="00891280" w:rsidRDefault="00000000">
            <w:r>
              <w:rPr>
                <w:b/>
                <w:sz w:val="21"/>
              </w:rPr>
              <w:t>Как стало</w:t>
            </w:r>
          </w:p>
        </w:tc>
        <w:tc>
          <w:tcPr>
            <w:tcW w:w="2608" w:type="dxa"/>
            <w:shd w:val="clear" w:color="auto" w:fill="D9E2F3"/>
          </w:tcPr>
          <w:p w14:paraId="33DFC359" w14:textId="77777777" w:rsidR="00891280" w:rsidRDefault="00000000">
            <w:r>
              <w:rPr>
                <w:b/>
                <w:sz w:val="21"/>
              </w:rPr>
              <w:t>Почему эффективнее</w:t>
            </w:r>
          </w:p>
        </w:tc>
      </w:tr>
      <w:tr w:rsidR="00891280" w:rsidRPr="00270F7E" w14:paraId="2838003A" w14:textId="77777777">
        <w:tc>
          <w:tcPr>
            <w:tcW w:w="1814" w:type="dxa"/>
          </w:tcPr>
          <w:p w14:paraId="4077FF01" w14:textId="77777777" w:rsidR="00891280" w:rsidRPr="00270F7E" w:rsidRDefault="00000000">
            <w:pPr>
              <w:rPr>
                <w:lang w:val="ru-RU"/>
              </w:rPr>
            </w:pPr>
            <w:r w:rsidRPr="00270F7E">
              <w:rPr>
                <w:sz w:val="21"/>
                <w:lang w:val="ru-RU"/>
              </w:rPr>
              <w:t>Поиск уникальных слов и биграмм</w:t>
            </w:r>
          </w:p>
        </w:tc>
        <w:tc>
          <w:tcPr>
            <w:tcW w:w="2608" w:type="dxa"/>
          </w:tcPr>
          <w:p w14:paraId="567E932B" w14:textId="77777777" w:rsidR="00891280" w:rsidRPr="00270F7E" w:rsidRDefault="00000000">
            <w:pPr>
              <w:rPr>
                <w:lang w:val="ru-RU"/>
              </w:rPr>
            </w:pPr>
            <w:r w:rsidRPr="00270F7E">
              <w:rPr>
                <w:sz w:val="21"/>
                <w:lang w:val="ru-RU"/>
              </w:rPr>
              <w:t xml:space="preserve">Список </w:t>
            </w:r>
            <w:r>
              <w:rPr>
                <w:sz w:val="21"/>
              </w:rPr>
              <w:t>unique</w:t>
            </w:r>
            <w:r w:rsidRPr="00270F7E">
              <w:rPr>
                <w:sz w:val="21"/>
                <w:lang w:val="ru-RU"/>
              </w:rPr>
              <w:t>, проверка `</w:t>
            </w:r>
            <w:r>
              <w:rPr>
                <w:sz w:val="21"/>
              </w:rPr>
              <w:t>if</w:t>
            </w:r>
            <w:r w:rsidRPr="00270F7E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w</w:t>
            </w:r>
            <w:r w:rsidRPr="00270F7E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not</w:t>
            </w:r>
            <w:r w:rsidRPr="00270F7E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in</w:t>
            </w:r>
            <w:r w:rsidRPr="00270F7E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unique</w:t>
            </w:r>
            <w:r w:rsidRPr="00270F7E">
              <w:rPr>
                <w:sz w:val="21"/>
                <w:lang w:val="ru-RU"/>
              </w:rPr>
              <w:t>` — линейный поиск по списку.</w:t>
            </w:r>
          </w:p>
        </w:tc>
        <w:tc>
          <w:tcPr>
            <w:tcW w:w="2608" w:type="dxa"/>
          </w:tcPr>
          <w:p w14:paraId="50E0AF3D" w14:textId="77777777" w:rsidR="00891280" w:rsidRPr="00270F7E" w:rsidRDefault="00000000">
            <w:pPr>
              <w:rPr>
                <w:lang w:val="ru-RU"/>
              </w:rPr>
            </w:pPr>
            <w:r w:rsidRPr="00270F7E">
              <w:rPr>
                <w:sz w:val="21"/>
                <w:lang w:val="ru-RU"/>
              </w:rPr>
              <w:t xml:space="preserve">Уникальность обеспечивает сам словарь внутри </w:t>
            </w:r>
            <w:r>
              <w:rPr>
                <w:sz w:val="21"/>
              </w:rPr>
              <w:t>Counter</w:t>
            </w:r>
            <w:r w:rsidRPr="00270F7E">
              <w:rPr>
                <w:sz w:val="21"/>
                <w:lang w:val="ru-RU"/>
              </w:rPr>
              <w:t>.</w:t>
            </w:r>
          </w:p>
        </w:tc>
        <w:tc>
          <w:tcPr>
            <w:tcW w:w="2608" w:type="dxa"/>
          </w:tcPr>
          <w:p w14:paraId="56AF9019" w14:textId="77777777" w:rsidR="00891280" w:rsidRPr="00270F7E" w:rsidRDefault="00000000">
            <w:pPr>
              <w:rPr>
                <w:lang w:val="ru-RU"/>
              </w:rPr>
            </w:pPr>
            <w:r w:rsidRPr="00270F7E">
              <w:rPr>
                <w:sz w:val="21"/>
                <w:lang w:val="ru-RU"/>
              </w:rPr>
              <w:t xml:space="preserve">Проверка принадлежности в словаре/хеш-таблице </w:t>
            </w:r>
            <w:r>
              <w:rPr>
                <w:sz w:val="21"/>
              </w:rPr>
              <w:t>O</w:t>
            </w:r>
            <w:r w:rsidRPr="00270F7E">
              <w:rPr>
                <w:sz w:val="21"/>
                <w:lang w:val="ru-RU"/>
              </w:rPr>
              <w:t xml:space="preserve">(1) вместо </w:t>
            </w:r>
            <w:r>
              <w:rPr>
                <w:sz w:val="21"/>
              </w:rPr>
              <w:t>O</w:t>
            </w:r>
            <w:r w:rsidRPr="00270F7E">
              <w:rPr>
                <w:sz w:val="21"/>
                <w:lang w:val="ru-RU"/>
              </w:rPr>
              <w:t>(</w:t>
            </w:r>
            <w:r>
              <w:rPr>
                <w:sz w:val="21"/>
              </w:rPr>
              <w:t>U</w:t>
            </w:r>
            <w:r w:rsidRPr="00270F7E">
              <w:rPr>
                <w:sz w:val="21"/>
                <w:lang w:val="ru-RU"/>
              </w:rPr>
              <w:t>) в списке.</w:t>
            </w:r>
          </w:p>
        </w:tc>
      </w:tr>
      <w:tr w:rsidR="00891280" w:rsidRPr="00270F7E" w14:paraId="58CF2F64" w14:textId="77777777">
        <w:tc>
          <w:tcPr>
            <w:tcW w:w="1814" w:type="dxa"/>
          </w:tcPr>
          <w:p w14:paraId="076D6F31" w14:textId="77777777" w:rsidR="00891280" w:rsidRDefault="00000000">
            <w:r>
              <w:rPr>
                <w:sz w:val="21"/>
              </w:rPr>
              <w:t>Подсчёт частот</w:t>
            </w:r>
          </w:p>
        </w:tc>
        <w:tc>
          <w:tcPr>
            <w:tcW w:w="2608" w:type="dxa"/>
          </w:tcPr>
          <w:p w14:paraId="0C4F4E2C" w14:textId="77777777" w:rsidR="00891280" w:rsidRPr="00270F7E" w:rsidRDefault="00000000">
            <w:pPr>
              <w:rPr>
                <w:lang w:val="ru-RU"/>
              </w:rPr>
            </w:pPr>
            <w:r w:rsidRPr="00270F7E">
              <w:rPr>
                <w:sz w:val="21"/>
                <w:lang w:val="ru-RU"/>
              </w:rPr>
              <w:t xml:space="preserve">Для каждого уникального элемента — полный проход по всем элементам: </w:t>
            </w:r>
            <w:r>
              <w:rPr>
                <w:sz w:val="21"/>
              </w:rPr>
              <w:t>O</w:t>
            </w:r>
            <w:r w:rsidRPr="00270F7E">
              <w:rPr>
                <w:sz w:val="21"/>
                <w:lang w:val="ru-RU"/>
              </w:rPr>
              <w:t>(</w:t>
            </w:r>
            <w:r>
              <w:rPr>
                <w:sz w:val="21"/>
              </w:rPr>
              <w:t>U</w:t>
            </w:r>
            <w:r w:rsidRPr="00270F7E">
              <w:rPr>
                <w:sz w:val="21"/>
                <w:lang w:val="ru-RU"/>
              </w:rPr>
              <w:t>·</w:t>
            </w:r>
            <w:r>
              <w:rPr>
                <w:sz w:val="21"/>
              </w:rPr>
              <w:t>M</w:t>
            </w:r>
            <w:r w:rsidRPr="00270F7E">
              <w:rPr>
                <w:sz w:val="21"/>
                <w:lang w:val="ru-RU"/>
              </w:rPr>
              <w:t>).</w:t>
            </w:r>
          </w:p>
        </w:tc>
        <w:tc>
          <w:tcPr>
            <w:tcW w:w="2608" w:type="dxa"/>
          </w:tcPr>
          <w:p w14:paraId="59769745" w14:textId="77777777" w:rsidR="00891280" w:rsidRPr="00270F7E" w:rsidRDefault="00000000">
            <w:pPr>
              <w:rPr>
                <w:lang w:val="ru-RU"/>
              </w:rPr>
            </w:pPr>
            <w:r w:rsidRPr="00270F7E">
              <w:rPr>
                <w:sz w:val="21"/>
                <w:lang w:val="ru-RU"/>
              </w:rPr>
              <w:t xml:space="preserve">Один проход с накоплением счётчика: </w:t>
            </w:r>
            <w:r>
              <w:rPr>
                <w:sz w:val="21"/>
              </w:rPr>
              <w:t>Counter</w:t>
            </w:r>
            <w:r w:rsidRPr="00270F7E">
              <w:rPr>
                <w:sz w:val="21"/>
                <w:lang w:val="ru-RU"/>
              </w:rPr>
              <w:t>.</w:t>
            </w:r>
            <w:r>
              <w:rPr>
                <w:sz w:val="21"/>
              </w:rPr>
              <w:t>update</w:t>
            </w:r>
            <w:r w:rsidRPr="00270F7E">
              <w:rPr>
                <w:sz w:val="21"/>
                <w:lang w:val="ru-RU"/>
              </w:rPr>
              <w:t>(...).</w:t>
            </w:r>
          </w:p>
        </w:tc>
        <w:tc>
          <w:tcPr>
            <w:tcW w:w="2608" w:type="dxa"/>
          </w:tcPr>
          <w:p w14:paraId="35960F21" w14:textId="77777777" w:rsidR="00891280" w:rsidRPr="00270F7E" w:rsidRDefault="00000000">
            <w:pPr>
              <w:rPr>
                <w:lang w:val="ru-RU"/>
              </w:rPr>
            </w:pPr>
            <w:r w:rsidRPr="00270F7E">
              <w:rPr>
                <w:sz w:val="21"/>
                <w:lang w:val="ru-RU"/>
              </w:rPr>
              <w:t xml:space="preserve">Сложность </w:t>
            </w:r>
            <w:r>
              <w:rPr>
                <w:sz w:val="21"/>
              </w:rPr>
              <w:t>O</w:t>
            </w:r>
            <w:r w:rsidRPr="00270F7E">
              <w:rPr>
                <w:sz w:val="21"/>
                <w:lang w:val="ru-RU"/>
              </w:rPr>
              <w:t>(</w:t>
            </w:r>
            <w:r>
              <w:rPr>
                <w:sz w:val="21"/>
              </w:rPr>
              <w:t>M</w:t>
            </w:r>
            <w:r w:rsidRPr="00270F7E">
              <w:rPr>
                <w:sz w:val="21"/>
                <w:lang w:val="ru-RU"/>
              </w:rPr>
              <w:t xml:space="preserve">) вместо </w:t>
            </w:r>
            <w:r>
              <w:rPr>
                <w:sz w:val="21"/>
              </w:rPr>
              <w:t>O</w:t>
            </w:r>
            <w:r w:rsidRPr="00270F7E">
              <w:rPr>
                <w:sz w:val="21"/>
                <w:lang w:val="ru-RU"/>
              </w:rPr>
              <w:t>(</w:t>
            </w:r>
            <w:r>
              <w:rPr>
                <w:sz w:val="21"/>
              </w:rPr>
              <w:t>U</w:t>
            </w:r>
            <w:r w:rsidRPr="00270F7E">
              <w:rPr>
                <w:sz w:val="21"/>
                <w:lang w:val="ru-RU"/>
              </w:rPr>
              <w:t>·</w:t>
            </w:r>
            <w:r>
              <w:rPr>
                <w:sz w:val="21"/>
              </w:rPr>
              <w:t>M</w:t>
            </w:r>
            <w:r w:rsidRPr="00270F7E">
              <w:rPr>
                <w:sz w:val="21"/>
                <w:lang w:val="ru-RU"/>
              </w:rPr>
              <w:t xml:space="preserve">); счёт выполняется на </w:t>
            </w:r>
            <w:r>
              <w:rPr>
                <w:sz w:val="21"/>
              </w:rPr>
              <w:t>C</w:t>
            </w:r>
            <w:r w:rsidRPr="00270F7E">
              <w:rPr>
                <w:sz w:val="21"/>
                <w:lang w:val="ru-RU"/>
              </w:rPr>
              <w:t xml:space="preserve"> в </w:t>
            </w:r>
            <w:r>
              <w:rPr>
                <w:sz w:val="21"/>
              </w:rPr>
              <w:t>collections</w:t>
            </w:r>
            <w:r w:rsidRPr="00270F7E">
              <w:rPr>
                <w:sz w:val="21"/>
                <w:lang w:val="ru-RU"/>
              </w:rPr>
              <w:t>.</w:t>
            </w:r>
          </w:p>
        </w:tc>
      </w:tr>
      <w:tr w:rsidR="00891280" w:rsidRPr="00270F7E" w14:paraId="0D2AF88C" w14:textId="77777777">
        <w:tc>
          <w:tcPr>
            <w:tcW w:w="1814" w:type="dxa"/>
          </w:tcPr>
          <w:p w14:paraId="1F59F755" w14:textId="77777777" w:rsidR="00891280" w:rsidRDefault="00000000">
            <w:r>
              <w:rPr>
                <w:sz w:val="21"/>
              </w:rPr>
              <w:t>Промежуточные списки</w:t>
            </w:r>
          </w:p>
        </w:tc>
        <w:tc>
          <w:tcPr>
            <w:tcW w:w="2608" w:type="dxa"/>
          </w:tcPr>
          <w:p w14:paraId="59722FD9" w14:textId="77777777" w:rsidR="00891280" w:rsidRDefault="00000000">
            <w:r>
              <w:rPr>
                <w:sz w:val="21"/>
              </w:rPr>
              <w:t>all_words, unique, bigrams, unique_bi — четыре больших списка в памяти.</w:t>
            </w:r>
          </w:p>
        </w:tc>
        <w:tc>
          <w:tcPr>
            <w:tcW w:w="2608" w:type="dxa"/>
          </w:tcPr>
          <w:p w14:paraId="0CA28BF9" w14:textId="77777777" w:rsidR="00891280" w:rsidRPr="00270F7E" w:rsidRDefault="00000000">
            <w:pPr>
              <w:rPr>
                <w:lang w:val="ru-RU"/>
              </w:rPr>
            </w:pPr>
            <w:r w:rsidRPr="00270F7E">
              <w:rPr>
                <w:sz w:val="21"/>
                <w:lang w:val="ru-RU"/>
              </w:rPr>
              <w:t xml:space="preserve">Слова обрабатываются построчно, сразу попадая в </w:t>
            </w:r>
            <w:r>
              <w:rPr>
                <w:sz w:val="21"/>
              </w:rPr>
              <w:t>Counter</w:t>
            </w:r>
            <w:r w:rsidRPr="00270F7E">
              <w:rPr>
                <w:sz w:val="21"/>
                <w:lang w:val="ru-RU"/>
              </w:rPr>
              <w:t>.</w:t>
            </w:r>
          </w:p>
        </w:tc>
        <w:tc>
          <w:tcPr>
            <w:tcW w:w="2608" w:type="dxa"/>
          </w:tcPr>
          <w:p w14:paraId="52E097C3" w14:textId="77777777" w:rsidR="00891280" w:rsidRPr="00270F7E" w:rsidRDefault="00000000">
            <w:pPr>
              <w:rPr>
                <w:lang w:val="ru-RU"/>
              </w:rPr>
            </w:pPr>
            <w:r w:rsidRPr="00270F7E">
              <w:rPr>
                <w:sz w:val="21"/>
                <w:lang w:val="ru-RU"/>
              </w:rPr>
              <w:t>Меньше памяти и меньше копирований данных.</w:t>
            </w:r>
          </w:p>
        </w:tc>
      </w:tr>
      <w:tr w:rsidR="00891280" w:rsidRPr="00270F7E" w14:paraId="50D5AC86" w14:textId="77777777">
        <w:tc>
          <w:tcPr>
            <w:tcW w:w="1814" w:type="dxa"/>
          </w:tcPr>
          <w:p w14:paraId="448DCB21" w14:textId="77777777" w:rsidR="00891280" w:rsidRDefault="00000000">
            <w:r>
              <w:rPr>
                <w:sz w:val="21"/>
              </w:rPr>
              <w:t>Очистка слова от символов</w:t>
            </w:r>
          </w:p>
        </w:tc>
        <w:tc>
          <w:tcPr>
            <w:tcW w:w="2608" w:type="dxa"/>
          </w:tcPr>
          <w:p w14:paraId="0EB69AA4" w14:textId="77777777" w:rsidR="00891280" w:rsidRDefault="00000000">
            <w:r>
              <w:rPr>
                <w:sz w:val="21"/>
              </w:rPr>
              <w:t>Посимвольный `"".join(c for c in w if c.isalnum())` на Python-уровне.</w:t>
            </w:r>
          </w:p>
        </w:tc>
        <w:tc>
          <w:tcPr>
            <w:tcW w:w="2608" w:type="dxa"/>
          </w:tcPr>
          <w:p w14:paraId="0E573D67" w14:textId="77777777" w:rsidR="00891280" w:rsidRPr="00270F7E" w:rsidRDefault="00000000">
            <w:pPr>
              <w:rPr>
                <w:lang w:val="ru-RU"/>
              </w:rPr>
            </w:pPr>
            <w:r w:rsidRPr="00270F7E">
              <w:rPr>
                <w:sz w:val="21"/>
                <w:lang w:val="ru-RU"/>
              </w:rPr>
              <w:t>Скомпилированное регулярное выражение `[\</w:t>
            </w:r>
            <w:r>
              <w:rPr>
                <w:sz w:val="21"/>
              </w:rPr>
              <w:t>W</w:t>
            </w:r>
            <w:r w:rsidRPr="00270F7E">
              <w:rPr>
                <w:sz w:val="21"/>
                <w:lang w:val="ru-RU"/>
              </w:rPr>
              <w:t>_]+`, замена на пустую строку.</w:t>
            </w:r>
          </w:p>
        </w:tc>
        <w:tc>
          <w:tcPr>
            <w:tcW w:w="2608" w:type="dxa"/>
          </w:tcPr>
          <w:p w14:paraId="43DB5842" w14:textId="77777777" w:rsidR="00891280" w:rsidRPr="00270F7E" w:rsidRDefault="00000000">
            <w:pPr>
              <w:rPr>
                <w:lang w:val="ru-RU"/>
              </w:rPr>
            </w:pPr>
            <w:r w:rsidRPr="00270F7E">
              <w:rPr>
                <w:sz w:val="21"/>
                <w:lang w:val="ru-RU"/>
              </w:rPr>
              <w:t xml:space="preserve">Очистка идёт в </w:t>
            </w:r>
            <w:r>
              <w:rPr>
                <w:sz w:val="21"/>
              </w:rPr>
              <w:t>C</w:t>
            </w:r>
            <w:r w:rsidRPr="00270F7E">
              <w:rPr>
                <w:sz w:val="21"/>
                <w:lang w:val="ru-RU"/>
              </w:rPr>
              <w:t xml:space="preserve">-коде </w:t>
            </w:r>
            <w:r>
              <w:rPr>
                <w:sz w:val="21"/>
              </w:rPr>
              <w:t>re</w:t>
            </w:r>
            <w:r w:rsidRPr="00270F7E">
              <w:rPr>
                <w:sz w:val="21"/>
                <w:lang w:val="ru-RU"/>
              </w:rPr>
              <w:t>, без генератора на каждый символ.</w:t>
            </w:r>
          </w:p>
        </w:tc>
      </w:tr>
      <w:tr w:rsidR="00891280" w:rsidRPr="00270F7E" w14:paraId="38405B2C" w14:textId="77777777">
        <w:tc>
          <w:tcPr>
            <w:tcW w:w="1814" w:type="dxa"/>
          </w:tcPr>
          <w:p w14:paraId="304874A3" w14:textId="77777777" w:rsidR="00891280" w:rsidRDefault="00000000">
            <w:r>
              <w:rPr>
                <w:sz w:val="21"/>
              </w:rPr>
              <w:t>Дублирование кода</w:t>
            </w:r>
          </w:p>
        </w:tc>
        <w:tc>
          <w:tcPr>
            <w:tcW w:w="2608" w:type="dxa"/>
          </w:tcPr>
          <w:p w14:paraId="66AF5087" w14:textId="77777777" w:rsidR="00891280" w:rsidRPr="00270F7E" w:rsidRDefault="00000000">
            <w:pPr>
              <w:rPr>
                <w:lang w:val="ru-RU"/>
              </w:rPr>
            </w:pPr>
            <w:r w:rsidRPr="00270F7E">
              <w:rPr>
                <w:sz w:val="21"/>
                <w:lang w:val="ru-RU"/>
              </w:rPr>
              <w:t>Очистка слов написана отдельно в обеих функциях.</w:t>
            </w:r>
          </w:p>
        </w:tc>
        <w:tc>
          <w:tcPr>
            <w:tcW w:w="2608" w:type="dxa"/>
          </w:tcPr>
          <w:p w14:paraId="6EB13789" w14:textId="77777777" w:rsidR="00891280" w:rsidRDefault="00000000">
            <w:r>
              <w:rPr>
                <w:sz w:val="21"/>
              </w:rPr>
              <w:t>Общая функция tokenize().</w:t>
            </w:r>
          </w:p>
        </w:tc>
        <w:tc>
          <w:tcPr>
            <w:tcW w:w="2608" w:type="dxa"/>
          </w:tcPr>
          <w:p w14:paraId="1FAC8393" w14:textId="77777777" w:rsidR="00891280" w:rsidRPr="00270F7E" w:rsidRDefault="00000000">
            <w:pPr>
              <w:rPr>
                <w:lang w:val="ru-RU"/>
              </w:rPr>
            </w:pPr>
            <w:r w:rsidRPr="00270F7E">
              <w:rPr>
                <w:sz w:val="21"/>
                <w:lang w:val="ru-RU"/>
              </w:rPr>
              <w:t>Один источник логики: проще читать и поддерживать.</w:t>
            </w:r>
          </w:p>
        </w:tc>
      </w:tr>
      <w:tr w:rsidR="00891280" w:rsidRPr="00270F7E" w14:paraId="067F66B5" w14:textId="77777777">
        <w:tc>
          <w:tcPr>
            <w:tcW w:w="1814" w:type="dxa"/>
          </w:tcPr>
          <w:p w14:paraId="17F66660" w14:textId="77777777" w:rsidR="00891280" w:rsidRDefault="00000000">
            <w:r>
              <w:rPr>
                <w:sz w:val="21"/>
              </w:rPr>
              <w:t>Построение биграмм</w:t>
            </w:r>
          </w:p>
        </w:tc>
        <w:tc>
          <w:tcPr>
            <w:tcW w:w="2608" w:type="dxa"/>
          </w:tcPr>
          <w:p w14:paraId="62C23DF9" w14:textId="77777777" w:rsidR="00891280" w:rsidRDefault="00000000">
            <w:r>
              <w:rPr>
                <w:sz w:val="21"/>
              </w:rPr>
              <w:t>Цикл `for i in range(len(words) - 1)` с индексами.</w:t>
            </w:r>
          </w:p>
        </w:tc>
        <w:tc>
          <w:tcPr>
            <w:tcW w:w="2608" w:type="dxa"/>
          </w:tcPr>
          <w:p w14:paraId="50D07623" w14:textId="77777777" w:rsidR="00891280" w:rsidRDefault="00000000">
            <w:r>
              <w:rPr>
                <w:sz w:val="21"/>
              </w:rPr>
              <w:t>`zip(words, words[1:])`.</w:t>
            </w:r>
          </w:p>
        </w:tc>
        <w:tc>
          <w:tcPr>
            <w:tcW w:w="2608" w:type="dxa"/>
          </w:tcPr>
          <w:p w14:paraId="68510024" w14:textId="77777777" w:rsidR="00891280" w:rsidRPr="00270F7E" w:rsidRDefault="00000000">
            <w:pPr>
              <w:rPr>
                <w:lang w:val="ru-RU"/>
              </w:rPr>
            </w:pPr>
            <w:r w:rsidRPr="00270F7E">
              <w:rPr>
                <w:sz w:val="21"/>
                <w:lang w:val="ru-RU"/>
              </w:rPr>
              <w:t>Короче, без индексов, быстрее и идиоматичнее.</w:t>
            </w:r>
          </w:p>
        </w:tc>
      </w:tr>
      <w:tr w:rsidR="00891280" w:rsidRPr="00270F7E" w14:paraId="6E348FE1" w14:textId="77777777">
        <w:tc>
          <w:tcPr>
            <w:tcW w:w="1814" w:type="dxa"/>
          </w:tcPr>
          <w:p w14:paraId="6093EA5F" w14:textId="77777777" w:rsidR="00891280" w:rsidRDefault="00000000">
            <w:r>
              <w:rPr>
                <w:sz w:val="21"/>
              </w:rPr>
              <w:lastRenderedPageBreak/>
              <w:t>generate_texts</w:t>
            </w:r>
          </w:p>
        </w:tc>
        <w:tc>
          <w:tcPr>
            <w:tcW w:w="2608" w:type="dxa"/>
          </w:tcPr>
          <w:p w14:paraId="25931654" w14:textId="77777777" w:rsidR="00891280" w:rsidRDefault="00000000">
            <w:r>
              <w:rPr>
                <w:sz w:val="21"/>
              </w:rPr>
              <w:t>Цикл с append.</w:t>
            </w:r>
          </w:p>
        </w:tc>
        <w:tc>
          <w:tcPr>
            <w:tcW w:w="2608" w:type="dxa"/>
          </w:tcPr>
          <w:p w14:paraId="16CC69DD" w14:textId="77777777" w:rsidR="00891280" w:rsidRDefault="00000000">
            <w:r>
              <w:rPr>
                <w:sz w:val="21"/>
              </w:rPr>
              <w:t>Списковое включение.</w:t>
            </w:r>
          </w:p>
        </w:tc>
        <w:tc>
          <w:tcPr>
            <w:tcW w:w="2608" w:type="dxa"/>
          </w:tcPr>
          <w:p w14:paraId="3B05F27E" w14:textId="77777777" w:rsidR="00891280" w:rsidRPr="00270F7E" w:rsidRDefault="00000000">
            <w:pPr>
              <w:rPr>
                <w:lang w:val="ru-RU"/>
              </w:rPr>
            </w:pPr>
            <w:r w:rsidRPr="00270F7E">
              <w:rPr>
                <w:sz w:val="21"/>
                <w:lang w:val="ru-RU"/>
              </w:rPr>
              <w:t xml:space="preserve">Чуть быстрее и компактнее; поведение и результат при том же </w:t>
            </w:r>
            <w:r>
              <w:rPr>
                <w:sz w:val="21"/>
              </w:rPr>
              <w:t>seed</w:t>
            </w:r>
            <w:r w:rsidRPr="00270F7E">
              <w:rPr>
                <w:sz w:val="21"/>
                <w:lang w:val="ru-RU"/>
              </w:rPr>
              <w:t xml:space="preserve"> не изменились.</w:t>
            </w:r>
          </w:p>
        </w:tc>
      </w:tr>
    </w:tbl>
    <w:p w14:paraId="7180AF35" w14:textId="77777777" w:rsidR="00891280" w:rsidRPr="00270F7E" w:rsidRDefault="00891280">
      <w:pPr>
        <w:rPr>
          <w:lang w:val="ru-RU"/>
        </w:rPr>
      </w:pPr>
    </w:p>
    <w:p w14:paraId="70CE89D9" w14:textId="77777777" w:rsidR="00891280" w:rsidRPr="00270F7E" w:rsidRDefault="00000000">
      <w:pPr>
        <w:pStyle w:val="1"/>
        <w:rPr>
          <w:lang w:val="ru-RU"/>
        </w:rPr>
      </w:pPr>
      <w:r w:rsidRPr="00270F7E">
        <w:rPr>
          <w:lang w:val="ru-RU"/>
        </w:rPr>
        <w:t>5. Результаты замеров</w:t>
      </w:r>
    </w:p>
    <w:p w14:paraId="3E8B44F1" w14:textId="77777777" w:rsidR="00891280" w:rsidRDefault="00000000">
      <w:r w:rsidRPr="00270F7E">
        <w:rPr>
          <w:lang w:val="ru-RU"/>
        </w:rPr>
        <w:t xml:space="preserve">Суммарное время </w:t>
      </w:r>
      <w:r>
        <w:t>word</w:t>
      </w:r>
      <w:r w:rsidRPr="00270F7E">
        <w:rPr>
          <w:lang w:val="ru-RU"/>
        </w:rPr>
        <w:t>_</w:t>
      </w:r>
      <w:r>
        <w:t>frequency</w:t>
      </w:r>
      <w:r w:rsidRPr="00270F7E">
        <w:rPr>
          <w:lang w:val="ru-RU"/>
        </w:rPr>
        <w:t xml:space="preserve"> + </w:t>
      </w:r>
      <w:r>
        <w:t>bigram</w:t>
      </w:r>
      <w:r w:rsidRPr="00270F7E">
        <w:rPr>
          <w:lang w:val="ru-RU"/>
        </w:rPr>
        <w:t>_</w:t>
      </w:r>
      <w:r>
        <w:t>counts</w:t>
      </w:r>
      <w:r w:rsidRPr="00270F7E">
        <w:rPr>
          <w:lang w:val="ru-RU"/>
        </w:rPr>
        <w:t xml:space="preserve"> на одном и том же наборе текстов (для нового кода — лучшее из 5 запусков). </w:t>
      </w:r>
      <w:r>
        <w:t>Результаты обеих версий проверены на равенство.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1"/>
        <w:gridCol w:w="2268"/>
        <w:gridCol w:w="2268"/>
        <w:gridCol w:w="2268"/>
      </w:tblGrid>
      <w:tr w:rsidR="00891280" w14:paraId="51D000D9" w14:textId="77777777">
        <w:tc>
          <w:tcPr>
            <w:tcW w:w="1701" w:type="dxa"/>
            <w:shd w:val="clear" w:color="auto" w:fill="D9E2F3"/>
          </w:tcPr>
          <w:p w14:paraId="7FE095CF" w14:textId="77777777" w:rsidR="00891280" w:rsidRDefault="00000000">
            <w:r>
              <w:rPr>
                <w:b/>
                <w:sz w:val="21"/>
              </w:rPr>
              <w:t>N (текстов)</w:t>
            </w:r>
          </w:p>
        </w:tc>
        <w:tc>
          <w:tcPr>
            <w:tcW w:w="2268" w:type="dxa"/>
            <w:shd w:val="clear" w:color="auto" w:fill="D9E2F3"/>
          </w:tcPr>
          <w:p w14:paraId="65E0123E" w14:textId="77777777" w:rsidR="00891280" w:rsidRDefault="00000000">
            <w:r>
              <w:rPr>
                <w:b/>
                <w:sz w:val="21"/>
              </w:rPr>
              <w:t>Было, с</w:t>
            </w:r>
          </w:p>
        </w:tc>
        <w:tc>
          <w:tcPr>
            <w:tcW w:w="2268" w:type="dxa"/>
            <w:shd w:val="clear" w:color="auto" w:fill="D9E2F3"/>
          </w:tcPr>
          <w:p w14:paraId="6028D207" w14:textId="77777777" w:rsidR="00891280" w:rsidRDefault="00000000">
            <w:r>
              <w:rPr>
                <w:b/>
                <w:sz w:val="21"/>
              </w:rPr>
              <w:t>Стало, с</w:t>
            </w:r>
          </w:p>
        </w:tc>
        <w:tc>
          <w:tcPr>
            <w:tcW w:w="2268" w:type="dxa"/>
            <w:shd w:val="clear" w:color="auto" w:fill="D9E2F3"/>
          </w:tcPr>
          <w:p w14:paraId="190E39E7" w14:textId="77777777" w:rsidR="00891280" w:rsidRDefault="00000000">
            <w:r>
              <w:rPr>
                <w:b/>
                <w:sz w:val="21"/>
              </w:rPr>
              <w:t>Ускорение</w:t>
            </w:r>
          </w:p>
        </w:tc>
      </w:tr>
      <w:tr w:rsidR="00891280" w14:paraId="6FBAB56E" w14:textId="77777777">
        <w:tc>
          <w:tcPr>
            <w:tcW w:w="1701" w:type="dxa"/>
          </w:tcPr>
          <w:p w14:paraId="33BD6BEF" w14:textId="77777777" w:rsidR="00891280" w:rsidRDefault="00000000">
            <w:r>
              <w:rPr>
                <w:sz w:val="21"/>
              </w:rPr>
              <w:t>300</w:t>
            </w:r>
          </w:p>
        </w:tc>
        <w:tc>
          <w:tcPr>
            <w:tcW w:w="2268" w:type="dxa"/>
          </w:tcPr>
          <w:p w14:paraId="04E28745" w14:textId="77777777" w:rsidR="00891280" w:rsidRDefault="00000000">
            <w:r>
              <w:rPr>
                <w:sz w:val="21"/>
              </w:rPr>
              <w:t>0.0349</w:t>
            </w:r>
          </w:p>
        </w:tc>
        <w:tc>
          <w:tcPr>
            <w:tcW w:w="2268" w:type="dxa"/>
          </w:tcPr>
          <w:p w14:paraId="016C1492" w14:textId="77777777" w:rsidR="00891280" w:rsidRDefault="00000000">
            <w:r>
              <w:rPr>
                <w:sz w:val="21"/>
              </w:rPr>
              <w:t>0.0028</w:t>
            </w:r>
          </w:p>
        </w:tc>
        <w:tc>
          <w:tcPr>
            <w:tcW w:w="2268" w:type="dxa"/>
          </w:tcPr>
          <w:p w14:paraId="2A5DE8DA" w14:textId="77777777" w:rsidR="00891280" w:rsidRDefault="00000000">
            <w:r>
              <w:rPr>
                <w:sz w:val="21"/>
              </w:rPr>
              <w:t>12.6×</w:t>
            </w:r>
          </w:p>
        </w:tc>
      </w:tr>
      <w:tr w:rsidR="00891280" w14:paraId="49916A12" w14:textId="77777777">
        <w:tc>
          <w:tcPr>
            <w:tcW w:w="1701" w:type="dxa"/>
          </w:tcPr>
          <w:p w14:paraId="68CF382E" w14:textId="77777777" w:rsidR="00891280" w:rsidRDefault="00000000">
            <w:r>
              <w:rPr>
                <w:sz w:val="21"/>
              </w:rPr>
              <w:t>600</w:t>
            </w:r>
          </w:p>
        </w:tc>
        <w:tc>
          <w:tcPr>
            <w:tcW w:w="2268" w:type="dxa"/>
          </w:tcPr>
          <w:p w14:paraId="70AB1EA4" w14:textId="77777777" w:rsidR="00891280" w:rsidRDefault="00000000">
            <w:r>
              <w:rPr>
                <w:sz w:val="21"/>
              </w:rPr>
              <w:t>0.0654</w:t>
            </w:r>
          </w:p>
        </w:tc>
        <w:tc>
          <w:tcPr>
            <w:tcW w:w="2268" w:type="dxa"/>
          </w:tcPr>
          <w:p w14:paraId="6FC362ED" w14:textId="77777777" w:rsidR="00891280" w:rsidRDefault="00000000">
            <w:r>
              <w:rPr>
                <w:sz w:val="21"/>
              </w:rPr>
              <w:t>0.0055</w:t>
            </w:r>
          </w:p>
        </w:tc>
        <w:tc>
          <w:tcPr>
            <w:tcW w:w="2268" w:type="dxa"/>
          </w:tcPr>
          <w:p w14:paraId="35B706EC" w14:textId="77777777" w:rsidR="00891280" w:rsidRDefault="00000000">
            <w:r>
              <w:rPr>
                <w:sz w:val="21"/>
              </w:rPr>
              <w:t>12.0×</w:t>
            </w:r>
          </w:p>
        </w:tc>
      </w:tr>
      <w:tr w:rsidR="00891280" w14:paraId="1470A07C" w14:textId="77777777">
        <w:tc>
          <w:tcPr>
            <w:tcW w:w="1701" w:type="dxa"/>
          </w:tcPr>
          <w:p w14:paraId="6A9F0250" w14:textId="77777777" w:rsidR="00891280" w:rsidRDefault="00000000">
            <w:r>
              <w:rPr>
                <w:sz w:val="21"/>
              </w:rPr>
              <w:t>1200</w:t>
            </w:r>
          </w:p>
        </w:tc>
        <w:tc>
          <w:tcPr>
            <w:tcW w:w="2268" w:type="dxa"/>
          </w:tcPr>
          <w:p w14:paraId="7128A5BB" w14:textId="77777777" w:rsidR="00891280" w:rsidRDefault="00000000">
            <w:r>
              <w:rPr>
                <w:sz w:val="21"/>
              </w:rPr>
              <w:t>0.1356</w:t>
            </w:r>
          </w:p>
        </w:tc>
        <w:tc>
          <w:tcPr>
            <w:tcW w:w="2268" w:type="dxa"/>
          </w:tcPr>
          <w:p w14:paraId="3F6ADBA3" w14:textId="77777777" w:rsidR="00891280" w:rsidRDefault="00000000">
            <w:r>
              <w:rPr>
                <w:sz w:val="21"/>
              </w:rPr>
              <w:t>0.0110</w:t>
            </w:r>
          </w:p>
        </w:tc>
        <w:tc>
          <w:tcPr>
            <w:tcW w:w="2268" w:type="dxa"/>
          </w:tcPr>
          <w:p w14:paraId="0178DADA" w14:textId="77777777" w:rsidR="00891280" w:rsidRDefault="00000000">
            <w:r>
              <w:rPr>
                <w:sz w:val="21"/>
              </w:rPr>
              <w:t>12.3×</w:t>
            </w:r>
          </w:p>
        </w:tc>
      </w:tr>
      <w:tr w:rsidR="00891280" w14:paraId="24203BAE" w14:textId="77777777">
        <w:tc>
          <w:tcPr>
            <w:tcW w:w="1701" w:type="dxa"/>
          </w:tcPr>
          <w:p w14:paraId="3FC96CDF" w14:textId="77777777" w:rsidR="00891280" w:rsidRDefault="00000000">
            <w:r>
              <w:rPr>
                <w:sz w:val="21"/>
              </w:rPr>
              <w:t>2400</w:t>
            </w:r>
          </w:p>
        </w:tc>
        <w:tc>
          <w:tcPr>
            <w:tcW w:w="2268" w:type="dxa"/>
          </w:tcPr>
          <w:p w14:paraId="2D62725B" w14:textId="77777777" w:rsidR="00891280" w:rsidRDefault="00000000">
            <w:r>
              <w:rPr>
                <w:sz w:val="21"/>
              </w:rPr>
              <w:t>0.2810</w:t>
            </w:r>
          </w:p>
        </w:tc>
        <w:tc>
          <w:tcPr>
            <w:tcW w:w="2268" w:type="dxa"/>
          </w:tcPr>
          <w:p w14:paraId="34C9C5DB" w14:textId="77777777" w:rsidR="00891280" w:rsidRDefault="00000000">
            <w:r>
              <w:rPr>
                <w:sz w:val="21"/>
              </w:rPr>
              <w:t>0.0219</w:t>
            </w:r>
          </w:p>
        </w:tc>
        <w:tc>
          <w:tcPr>
            <w:tcW w:w="2268" w:type="dxa"/>
          </w:tcPr>
          <w:p w14:paraId="3BB83043" w14:textId="77777777" w:rsidR="00891280" w:rsidRDefault="00000000">
            <w:r>
              <w:rPr>
                <w:sz w:val="21"/>
              </w:rPr>
              <w:t>12.8×</w:t>
            </w:r>
          </w:p>
        </w:tc>
      </w:tr>
      <w:tr w:rsidR="00891280" w14:paraId="77C0352E" w14:textId="77777777">
        <w:tc>
          <w:tcPr>
            <w:tcW w:w="1701" w:type="dxa"/>
          </w:tcPr>
          <w:p w14:paraId="039E44AD" w14:textId="77777777" w:rsidR="00891280" w:rsidRDefault="00000000">
            <w:r>
              <w:rPr>
                <w:sz w:val="21"/>
              </w:rPr>
              <w:t>4800</w:t>
            </w:r>
          </w:p>
        </w:tc>
        <w:tc>
          <w:tcPr>
            <w:tcW w:w="2268" w:type="dxa"/>
          </w:tcPr>
          <w:p w14:paraId="69BD58BE" w14:textId="77777777" w:rsidR="00891280" w:rsidRDefault="00000000">
            <w:r>
              <w:rPr>
                <w:sz w:val="21"/>
              </w:rPr>
              <w:t>0.5225</w:t>
            </w:r>
          </w:p>
        </w:tc>
        <w:tc>
          <w:tcPr>
            <w:tcW w:w="2268" w:type="dxa"/>
          </w:tcPr>
          <w:p w14:paraId="20025E32" w14:textId="77777777" w:rsidR="00891280" w:rsidRDefault="00000000">
            <w:r>
              <w:rPr>
                <w:sz w:val="21"/>
              </w:rPr>
              <w:t>0.0427</w:t>
            </w:r>
          </w:p>
        </w:tc>
        <w:tc>
          <w:tcPr>
            <w:tcW w:w="2268" w:type="dxa"/>
          </w:tcPr>
          <w:p w14:paraId="15E47098" w14:textId="77777777" w:rsidR="00891280" w:rsidRDefault="00000000">
            <w:r>
              <w:rPr>
                <w:sz w:val="21"/>
              </w:rPr>
              <w:t>12.2×</w:t>
            </w:r>
          </w:p>
        </w:tc>
      </w:tr>
    </w:tbl>
    <w:p w14:paraId="23C52E3B" w14:textId="77777777" w:rsidR="00891280" w:rsidRDefault="00891280"/>
    <w:p w14:paraId="5E8B6579" w14:textId="77777777" w:rsidR="00891280" w:rsidRPr="00270F7E" w:rsidRDefault="00000000">
      <w:pPr>
        <w:rPr>
          <w:lang w:val="ru-RU"/>
        </w:rPr>
      </w:pPr>
      <w:r w:rsidRPr="00270F7E">
        <w:rPr>
          <w:lang w:val="ru-RU"/>
        </w:rPr>
        <w:t xml:space="preserve">Среднее ускорение — около 12 раз. В этом варианте число уникальных слов (19) и биграмм (до 361) ограничено, поэтому старый код растёт примерно линейно по </w:t>
      </w:r>
      <w:r>
        <w:t>N</w:t>
      </w:r>
      <w:r w:rsidRPr="00270F7E">
        <w:rPr>
          <w:lang w:val="ru-RU"/>
        </w:rPr>
        <w:t>, но с очень большой константой (</w:t>
      </w:r>
      <w:r>
        <w:t>U</w:t>
      </w:r>
      <w:r w:rsidRPr="00270F7E">
        <w:rPr>
          <w:lang w:val="ru-RU"/>
        </w:rPr>
        <w:t>·</w:t>
      </w:r>
      <w:r>
        <w:t>M</w:t>
      </w:r>
      <w:r w:rsidRPr="00270F7E">
        <w:rPr>
          <w:lang w:val="ru-RU"/>
        </w:rPr>
        <w:t xml:space="preserve"> операций). В общем случае, когда уникальных элементов много, разрыв растёт квадратично.</w:t>
      </w:r>
    </w:p>
    <w:p w14:paraId="24C0BD35" w14:textId="77777777" w:rsidR="00891280" w:rsidRPr="00270F7E" w:rsidRDefault="00000000">
      <w:pPr>
        <w:pStyle w:val="1"/>
        <w:rPr>
          <w:lang w:val="ru-RU"/>
        </w:rPr>
      </w:pPr>
      <w:r w:rsidRPr="00270F7E">
        <w:rPr>
          <w:lang w:val="ru-RU"/>
        </w:rPr>
        <w:t>6. Проверка корректности</w:t>
      </w:r>
    </w:p>
    <w:p w14:paraId="11276376" w14:textId="77777777" w:rsidR="00891280" w:rsidRPr="00270F7E" w:rsidRDefault="00000000">
      <w:pPr>
        <w:rPr>
          <w:lang w:val="ru-RU"/>
        </w:rPr>
      </w:pPr>
      <w:r w:rsidRPr="00270F7E">
        <w:rPr>
          <w:lang w:val="ru-RU"/>
        </w:rPr>
        <w:t xml:space="preserve">Для набора из 205 текстов (включая знаки препинания, регистр, пустые строки, символы «-», «_») результаты </w:t>
      </w:r>
      <w:r>
        <w:t>word</w:t>
      </w:r>
      <w:r w:rsidRPr="00270F7E">
        <w:rPr>
          <w:lang w:val="ru-RU"/>
        </w:rPr>
        <w:t>_</w:t>
      </w:r>
      <w:r>
        <w:t>frequency</w:t>
      </w:r>
      <w:r w:rsidRPr="00270F7E">
        <w:rPr>
          <w:lang w:val="ru-RU"/>
        </w:rPr>
        <w:t xml:space="preserve"> и </w:t>
      </w:r>
      <w:r>
        <w:t>bigram</w:t>
      </w:r>
      <w:r w:rsidRPr="00270F7E">
        <w:rPr>
          <w:lang w:val="ru-RU"/>
        </w:rPr>
        <w:t>_</w:t>
      </w:r>
      <w:r>
        <w:t>counts</w:t>
      </w:r>
      <w:r w:rsidRPr="00270F7E">
        <w:rPr>
          <w:lang w:val="ru-RU"/>
        </w:rPr>
        <w:t xml:space="preserve"> старой и новой версий полностью совпадают, включая порядок ключей в словаре.</w:t>
      </w:r>
    </w:p>
    <w:p w14:paraId="2F1F6B1A" w14:textId="77777777" w:rsidR="00891280" w:rsidRPr="00270F7E" w:rsidRDefault="00000000">
      <w:pPr>
        <w:pStyle w:val="1"/>
        <w:rPr>
          <w:lang w:val="ru-RU"/>
        </w:rPr>
      </w:pPr>
      <w:r w:rsidRPr="00270F7E">
        <w:rPr>
          <w:lang w:val="ru-RU"/>
        </w:rPr>
        <w:t>7. Вывод</w:t>
      </w:r>
    </w:p>
    <w:p w14:paraId="635C97FD" w14:textId="77777777" w:rsidR="00891280" w:rsidRDefault="00000000">
      <w:r w:rsidRPr="00270F7E">
        <w:rPr>
          <w:lang w:val="ru-RU"/>
        </w:rPr>
        <w:t xml:space="preserve">Замена списков с линейным поиском и вложенных циклов на </w:t>
      </w:r>
      <w:r>
        <w:t>Counter</w:t>
      </w:r>
      <w:r w:rsidRPr="00270F7E">
        <w:rPr>
          <w:lang w:val="ru-RU"/>
        </w:rPr>
        <w:t xml:space="preserve"> снизила сложность подсчёта с </w:t>
      </w:r>
      <w:r>
        <w:t>O</w:t>
      </w:r>
      <w:r w:rsidRPr="00270F7E">
        <w:rPr>
          <w:lang w:val="ru-RU"/>
        </w:rPr>
        <w:t>(</w:t>
      </w:r>
      <w:r>
        <w:t>U</w:t>
      </w:r>
      <w:r w:rsidRPr="00270F7E">
        <w:rPr>
          <w:lang w:val="ru-RU"/>
        </w:rPr>
        <w:t>·</w:t>
      </w:r>
      <w:r>
        <w:t>M</w:t>
      </w:r>
      <w:r w:rsidRPr="00270F7E">
        <w:rPr>
          <w:lang w:val="ru-RU"/>
        </w:rPr>
        <w:t xml:space="preserve">) до </w:t>
      </w:r>
      <w:r>
        <w:t>O</w:t>
      </w:r>
      <w:r w:rsidRPr="00270F7E">
        <w:rPr>
          <w:lang w:val="ru-RU"/>
        </w:rPr>
        <w:t>(</w:t>
      </w:r>
      <w:r>
        <w:t>M</w:t>
      </w:r>
      <w:r w:rsidRPr="00270F7E">
        <w:rPr>
          <w:lang w:val="ru-RU"/>
        </w:rPr>
        <w:t xml:space="preserve">), ускорила программу примерно в 12 раз и сократила код. </w:t>
      </w:r>
      <w:r>
        <w:t>Читаемость улучшилась за счёт выделения tokenize().</w:t>
      </w:r>
    </w:p>
    <w:sectPr w:rsidR="0089128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439186">
    <w:abstractNumId w:val="8"/>
  </w:num>
  <w:num w:numId="2" w16cid:durableId="1310088429">
    <w:abstractNumId w:val="6"/>
  </w:num>
  <w:num w:numId="3" w16cid:durableId="1041396364">
    <w:abstractNumId w:val="5"/>
  </w:num>
  <w:num w:numId="4" w16cid:durableId="916784418">
    <w:abstractNumId w:val="4"/>
  </w:num>
  <w:num w:numId="5" w16cid:durableId="570119032">
    <w:abstractNumId w:val="7"/>
  </w:num>
  <w:num w:numId="6" w16cid:durableId="1945647665">
    <w:abstractNumId w:val="3"/>
  </w:num>
  <w:num w:numId="7" w16cid:durableId="576943645">
    <w:abstractNumId w:val="2"/>
  </w:num>
  <w:num w:numId="8" w16cid:durableId="1528181102">
    <w:abstractNumId w:val="1"/>
  </w:num>
  <w:num w:numId="9" w16cid:durableId="1996717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F7E"/>
    <w:rsid w:val="0029639D"/>
    <w:rsid w:val="00326F90"/>
    <w:rsid w:val="0079749D"/>
    <w:rsid w:val="008912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E4109B"/>
  <w14:defaultImageDpi w14:val="300"/>
  <w15:docId w15:val="{5BB0B987-DCEF-4664-8F6E-DB8F2A7F4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ToniTsey</cp:lastModifiedBy>
  <cp:revision>2</cp:revision>
  <dcterms:created xsi:type="dcterms:W3CDTF">2013-12-23T23:15:00Z</dcterms:created>
  <dcterms:modified xsi:type="dcterms:W3CDTF">2026-10-07T10:00:00Z</dcterms:modified>
  <cp:category/>
</cp:coreProperties>
</file>